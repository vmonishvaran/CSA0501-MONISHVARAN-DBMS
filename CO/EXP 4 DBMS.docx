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D2B5" w14:textId="77777777" w:rsidR="00336DD9" w:rsidRPr="00DF020D" w:rsidRDefault="005F7B12" w:rsidP="00DF020D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DF020D">
        <w:rPr>
          <w:rFonts w:ascii="Times New Roman" w:hAnsi="Times New Roman" w:cs="Times New Roman"/>
          <w:color w:val="auto"/>
        </w:rPr>
        <w:t>EX.No. : 4</w:t>
      </w:r>
    </w:p>
    <w:p w14:paraId="362D0DA9" w14:textId="7035568E" w:rsidR="00DF020D" w:rsidRPr="00DF020D" w:rsidRDefault="00DF020D" w:rsidP="00DF020D">
      <w:pPr>
        <w:pStyle w:val="Heading2"/>
        <w:jc w:val="center"/>
        <w:rPr>
          <w:rFonts w:ascii="Times New Roman" w:hAnsi="Times New Roman" w:cs="Times New Roman"/>
          <w:color w:val="000000" w:themeColor="text1"/>
          <w:lang w:val="en-IN"/>
        </w:rPr>
      </w:pPr>
      <w:r w:rsidRPr="00DF020D">
        <w:rPr>
          <w:rFonts w:ascii="Times New Roman" w:hAnsi="Times New Roman" w:cs="Times New Roman"/>
          <w:color w:val="000000" w:themeColor="text1"/>
          <w:lang w:val="en-IN"/>
        </w:rPr>
        <w:t>DML Commands with Constraints–UPDATE, DELETE</w:t>
      </w:r>
    </w:p>
    <w:p w14:paraId="13966719" w14:textId="252F900A" w:rsidR="00336DD9" w:rsidRPr="00DF020D" w:rsidRDefault="00DF020D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br/>
      </w:r>
      <w:r w:rsidR="005F7B12" w:rsidRPr="00DF020D">
        <w:rPr>
          <w:rFonts w:ascii="Times New Roman" w:hAnsi="Times New Roman" w:cs="Times New Roman"/>
          <w:color w:val="auto"/>
        </w:rPr>
        <w:t>Aim:</w:t>
      </w:r>
      <w:r>
        <w:rPr>
          <w:rFonts w:ascii="Times New Roman" w:hAnsi="Times New Roman" w:cs="Times New Roman"/>
          <w:color w:val="auto"/>
        </w:rPr>
        <w:br/>
      </w:r>
    </w:p>
    <w:p w14:paraId="0BFDF7C9" w14:textId="77777777" w:rsidR="00336DD9" w:rsidRPr="00DF020D" w:rsidRDefault="005F7B12">
      <w:pPr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</w:rPr>
        <w:t>To perform Data Manipulation Language (DML) commands such as UPDATE and DELETE on the Saveetha Hospital patient table.</w:t>
      </w:r>
    </w:p>
    <w:p w14:paraId="29179B5C" w14:textId="77777777" w:rsidR="00336DD9" w:rsidRPr="00DF020D" w:rsidRDefault="005F7B12">
      <w:pPr>
        <w:pStyle w:val="Heading2"/>
        <w:rPr>
          <w:rFonts w:ascii="Times New Roman" w:hAnsi="Times New Roman" w:cs="Times New Roman"/>
          <w:color w:val="auto"/>
        </w:rPr>
      </w:pPr>
      <w:r w:rsidRPr="00DF020D">
        <w:rPr>
          <w:rFonts w:ascii="Times New Roman" w:hAnsi="Times New Roman" w:cs="Times New Roman"/>
          <w:color w:val="auto"/>
        </w:rPr>
        <w:t>Description:</w:t>
      </w:r>
    </w:p>
    <w:p w14:paraId="09AFDAE3" w14:textId="77777777" w:rsidR="00336DD9" w:rsidRPr="00DF020D" w:rsidRDefault="005F7B12">
      <w:pPr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</w:rPr>
        <w:t>DML statements are used for managing data stored in database tables. UPDATE modifies existing records, while DELETE removes records that satisfy a specified condition.</w:t>
      </w:r>
    </w:p>
    <w:p w14:paraId="3A6CEE5D" w14:textId="77777777" w:rsidR="00336DD9" w:rsidRPr="00DF020D" w:rsidRDefault="005F7B12">
      <w:pPr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</w:rPr>
        <w:t>UPDATE syntax: UPDATE table_name SET column1=value1, column2=value2 WHERE condition;</w:t>
      </w:r>
    </w:p>
    <w:p w14:paraId="00012C99" w14:textId="77777777" w:rsidR="00336DD9" w:rsidRPr="00DF020D" w:rsidRDefault="005F7B12">
      <w:pPr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</w:rPr>
        <w:t>DELETE syntax: DELETE FROM table_name WHERE condition;</w:t>
      </w:r>
    </w:p>
    <w:p w14:paraId="48188FA5" w14:textId="77777777" w:rsidR="00336DD9" w:rsidRPr="00DF020D" w:rsidRDefault="005F7B12">
      <w:pPr>
        <w:pStyle w:val="Heading2"/>
        <w:rPr>
          <w:rFonts w:ascii="Times New Roman" w:hAnsi="Times New Roman" w:cs="Times New Roman"/>
          <w:color w:val="auto"/>
        </w:rPr>
      </w:pPr>
      <w:r w:rsidRPr="00DF020D">
        <w:rPr>
          <w:rFonts w:ascii="Times New Roman" w:hAnsi="Times New Roman" w:cs="Times New Roman"/>
          <w:color w:val="auto"/>
        </w:rPr>
        <w:t>Saveetha Hospital Dataset</w:t>
      </w:r>
    </w:p>
    <w:p w14:paraId="714B9145" w14:textId="77777777" w:rsidR="00336DD9" w:rsidRPr="00DF020D" w:rsidRDefault="005F7B12">
      <w:pPr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</w:rPr>
        <w:t>Table: patients(patient_name, ward, treatment, doctor, operation, operation_fee)</w:t>
      </w:r>
    </w:p>
    <w:p w14:paraId="7B10F415" w14:textId="77777777" w:rsidR="00336DD9" w:rsidRPr="00DF020D" w:rsidRDefault="005F7B12">
      <w:pPr>
        <w:pStyle w:val="Heading2"/>
        <w:rPr>
          <w:rFonts w:ascii="Times New Roman" w:hAnsi="Times New Roman" w:cs="Times New Roman"/>
          <w:color w:val="auto"/>
        </w:rPr>
      </w:pPr>
      <w:r w:rsidRPr="00DF020D">
        <w:rPr>
          <w:rFonts w:ascii="Times New Roman" w:hAnsi="Times New Roman" w:cs="Times New Roman"/>
          <w:color w:val="auto"/>
        </w:rPr>
        <w:t>Questions and Outputs</w:t>
      </w:r>
    </w:p>
    <w:p w14:paraId="5470B8BF" w14:textId="77777777" w:rsidR="00336DD9" w:rsidRPr="00DF020D" w:rsidRDefault="005F7B12">
      <w:pPr>
        <w:pStyle w:val="Heading3"/>
        <w:rPr>
          <w:rFonts w:ascii="Times New Roman" w:hAnsi="Times New Roman" w:cs="Times New Roman"/>
          <w:color w:val="auto"/>
        </w:rPr>
      </w:pPr>
      <w:r w:rsidRPr="00DF020D">
        <w:rPr>
          <w:rFonts w:ascii="Times New Roman" w:hAnsi="Times New Roman" w:cs="Times New Roman"/>
          <w:color w:val="auto"/>
        </w:rPr>
        <w:t>1. Update the treatment of the patient whose name is 'Ajay' to 'Heart Block'.</w:t>
      </w:r>
    </w:p>
    <w:p w14:paraId="036C5F9E" w14:textId="77777777" w:rsidR="00336DD9" w:rsidRPr="00DF020D" w:rsidRDefault="005F7B12">
      <w:pPr>
        <w:jc w:val="center"/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  <w:noProof/>
        </w:rPr>
        <w:drawing>
          <wp:inline distT="0" distB="0" distL="0" distR="0" wp14:anchorId="51903D5C" wp14:editId="258ECC56">
            <wp:extent cx="6126480" cy="2630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1_upda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D6E9" w14:textId="77777777" w:rsidR="00336DD9" w:rsidRPr="00DF020D" w:rsidRDefault="005F7B12">
      <w:pPr>
        <w:pStyle w:val="Heading3"/>
        <w:rPr>
          <w:rFonts w:ascii="Times New Roman" w:hAnsi="Times New Roman" w:cs="Times New Roman"/>
          <w:color w:val="auto"/>
        </w:rPr>
      </w:pPr>
      <w:r w:rsidRPr="00DF020D">
        <w:rPr>
          <w:rFonts w:ascii="Times New Roman" w:hAnsi="Times New Roman" w:cs="Times New Roman"/>
          <w:color w:val="auto"/>
        </w:rPr>
        <w:lastRenderedPageBreak/>
        <w:t>2. Delete the patients who have no operation.</w:t>
      </w:r>
    </w:p>
    <w:p w14:paraId="6EED906B" w14:textId="77777777" w:rsidR="00336DD9" w:rsidRPr="00DF020D" w:rsidRDefault="005F7B12">
      <w:pPr>
        <w:jc w:val="center"/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  <w:noProof/>
        </w:rPr>
        <w:drawing>
          <wp:inline distT="0" distB="0" distL="0" distR="0" wp14:anchorId="7241D7E1" wp14:editId="6303CE5E">
            <wp:extent cx="6126480" cy="19686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2_dele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48BE" w14:textId="77777777" w:rsidR="00336DD9" w:rsidRPr="00DF020D" w:rsidRDefault="005F7B12">
      <w:pPr>
        <w:pStyle w:val="Heading3"/>
        <w:rPr>
          <w:rFonts w:ascii="Times New Roman" w:hAnsi="Times New Roman" w:cs="Times New Roman"/>
          <w:color w:val="auto"/>
        </w:rPr>
      </w:pPr>
      <w:r w:rsidRPr="00DF020D">
        <w:rPr>
          <w:rFonts w:ascii="Times New Roman" w:hAnsi="Times New Roman" w:cs="Times New Roman"/>
          <w:color w:val="auto"/>
        </w:rPr>
        <w:t>3. Modify the operation fee for the patient whose name is 'Raja' to 15000.</w:t>
      </w:r>
    </w:p>
    <w:p w14:paraId="2D555BD8" w14:textId="77777777" w:rsidR="00336DD9" w:rsidRPr="00DF020D" w:rsidRDefault="005F7B12">
      <w:pPr>
        <w:jc w:val="center"/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  <w:noProof/>
        </w:rPr>
        <w:drawing>
          <wp:inline distT="0" distB="0" distL="0" distR="0" wp14:anchorId="2410E143" wp14:editId="369E9D82">
            <wp:extent cx="6126480" cy="2630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3_update_f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3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3780" w14:textId="77777777" w:rsidR="00336DD9" w:rsidRPr="00DF020D" w:rsidRDefault="005F7B12">
      <w:pPr>
        <w:pStyle w:val="Heading3"/>
        <w:rPr>
          <w:rFonts w:ascii="Times New Roman" w:hAnsi="Times New Roman" w:cs="Times New Roman"/>
          <w:color w:val="auto"/>
        </w:rPr>
      </w:pPr>
      <w:r w:rsidRPr="00DF020D">
        <w:rPr>
          <w:rFonts w:ascii="Times New Roman" w:hAnsi="Times New Roman" w:cs="Times New Roman"/>
          <w:color w:val="auto"/>
        </w:rPr>
        <w:t>4. Remove all patients whose operation fee is greater than 65000.</w:t>
      </w:r>
    </w:p>
    <w:p w14:paraId="2FAAEEA9" w14:textId="77777777" w:rsidR="00336DD9" w:rsidRPr="00DF020D" w:rsidRDefault="005F7B12">
      <w:pPr>
        <w:jc w:val="center"/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  <w:noProof/>
        </w:rPr>
        <w:drawing>
          <wp:inline distT="0" distB="0" distL="0" distR="0" wp14:anchorId="7E0D59B7" wp14:editId="6137CB59">
            <wp:extent cx="6126480" cy="21891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4_delete_f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95F9" w14:textId="77777777" w:rsidR="00336DD9" w:rsidRPr="00DF020D" w:rsidRDefault="005F7B12">
      <w:pPr>
        <w:rPr>
          <w:rFonts w:ascii="Times New Roman" w:hAnsi="Times New Roman" w:cs="Times New Roman"/>
        </w:rPr>
      </w:pPr>
      <w:r w:rsidRPr="00DF020D">
        <w:rPr>
          <w:rFonts w:ascii="Times New Roman" w:hAnsi="Times New Roman" w:cs="Times New Roman"/>
          <w:b/>
          <w:bCs/>
        </w:rPr>
        <w:t>RESULT:</w:t>
      </w:r>
      <w:r w:rsidRPr="00DF020D">
        <w:rPr>
          <w:rFonts w:ascii="Times New Roman" w:hAnsi="Times New Roman" w:cs="Times New Roman"/>
        </w:rPr>
        <w:t xml:space="preserve"> UPDATE and DELETE DML commands are successfully performed on the Saveetha Hospital patient table.</w:t>
      </w:r>
    </w:p>
    <w:sectPr w:rsidR="00336DD9" w:rsidRPr="00DF020D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12253">
    <w:abstractNumId w:val="8"/>
  </w:num>
  <w:num w:numId="2" w16cid:durableId="1673799547">
    <w:abstractNumId w:val="6"/>
  </w:num>
  <w:num w:numId="3" w16cid:durableId="1244679563">
    <w:abstractNumId w:val="5"/>
  </w:num>
  <w:num w:numId="4" w16cid:durableId="904875201">
    <w:abstractNumId w:val="4"/>
  </w:num>
  <w:num w:numId="5" w16cid:durableId="84305445">
    <w:abstractNumId w:val="7"/>
  </w:num>
  <w:num w:numId="6" w16cid:durableId="1624461001">
    <w:abstractNumId w:val="3"/>
  </w:num>
  <w:num w:numId="7" w16cid:durableId="977806575">
    <w:abstractNumId w:val="2"/>
  </w:num>
  <w:num w:numId="8" w16cid:durableId="104739492">
    <w:abstractNumId w:val="1"/>
  </w:num>
  <w:num w:numId="9" w16cid:durableId="30231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DD9"/>
    <w:rsid w:val="005F7B12"/>
    <w:rsid w:val="0094320B"/>
    <w:rsid w:val="00AA1D8D"/>
    <w:rsid w:val="00B47730"/>
    <w:rsid w:val="00CB0664"/>
    <w:rsid w:val="00DF0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35E2C"/>
  <w14:defaultImageDpi w14:val="300"/>
  <w15:docId w15:val="{CB286A29-0183-4060-BD22-EE81D474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Monishvaran V</cp:lastModifiedBy>
  <cp:revision>2</cp:revision>
  <dcterms:created xsi:type="dcterms:W3CDTF">2026-08-17T08:22:00Z</dcterms:created>
  <dcterms:modified xsi:type="dcterms:W3CDTF">2026-08-17T08:22:00Z</dcterms:modified>
  <cp:category/>
</cp:coreProperties>
</file>