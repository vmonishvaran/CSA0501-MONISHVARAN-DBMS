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A91645" w14:textId="77777777" w:rsidR="00693A4B" w:rsidRPr="00322E4F" w:rsidRDefault="00000000" w:rsidP="00322E4F">
      <w:pPr>
        <w:pStyle w:val="Heading1"/>
        <w:jc w:val="center"/>
        <w:rPr>
          <w:rFonts w:ascii="Times New Roman" w:hAnsi="Times New Roman" w:cs="Times New Roman"/>
          <w:color w:val="000000" w:themeColor="text1"/>
        </w:rPr>
      </w:pPr>
      <w:r w:rsidRPr="00322E4F">
        <w:rPr>
          <w:rFonts w:ascii="Times New Roman" w:hAnsi="Times New Roman" w:cs="Times New Roman"/>
          <w:color w:val="000000" w:themeColor="text1"/>
        </w:rPr>
        <w:t>EX.No. : 5</w:t>
      </w:r>
    </w:p>
    <w:p w14:paraId="3AEA5C74" w14:textId="77777777" w:rsidR="00322E4F" w:rsidRPr="00322E4F" w:rsidRDefault="00322E4F" w:rsidP="00322E4F">
      <w:pPr>
        <w:pStyle w:val="Heading2"/>
        <w:jc w:val="center"/>
        <w:rPr>
          <w:rFonts w:ascii="Times New Roman" w:hAnsi="Times New Roman" w:cs="Times New Roman"/>
          <w:color w:val="000000" w:themeColor="text1"/>
          <w:lang w:val="en-IN"/>
        </w:rPr>
      </w:pPr>
      <w:r w:rsidRPr="00322E4F">
        <w:rPr>
          <w:rFonts w:ascii="Times New Roman" w:hAnsi="Times New Roman" w:cs="Times New Roman"/>
          <w:color w:val="000000" w:themeColor="text1"/>
          <w:lang w:val="en-IN"/>
        </w:rPr>
        <w:t>**SELECT with various clause – WHERE, pattern matching **</w:t>
      </w:r>
    </w:p>
    <w:p w14:paraId="0A04B6B8" w14:textId="77777777" w:rsidR="00693A4B" w:rsidRPr="00322E4F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322E4F">
        <w:rPr>
          <w:rFonts w:ascii="Times New Roman" w:hAnsi="Times New Roman" w:cs="Times New Roman"/>
          <w:color w:val="000000" w:themeColor="text1"/>
        </w:rPr>
        <w:t>AIM:</w:t>
      </w:r>
    </w:p>
    <w:p w14:paraId="71E25BB3" w14:textId="77777777" w:rsidR="00693A4B" w:rsidRPr="00322E4F" w:rsidRDefault="00000000">
      <w:pPr>
        <w:rPr>
          <w:rFonts w:ascii="Times New Roman" w:hAnsi="Times New Roman" w:cs="Times New Roman"/>
          <w:color w:val="000000" w:themeColor="text1"/>
        </w:rPr>
      </w:pPr>
      <w:r w:rsidRPr="00322E4F">
        <w:rPr>
          <w:rFonts w:ascii="Times New Roman" w:hAnsi="Times New Roman" w:cs="Times New Roman"/>
          <w:color w:val="000000" w:themeColor="text1"/>
        </w:rPr>
        <w:t>To view the records from the Saveetha Hospital table using SELECT commands with WHERE clause and pattern matching.</w:t>
      </w:r>
    </w:p>
    <w:p w14:paraId="13E4DE56" w14:textId="77777777" w:rsidR="00693A4B" w:rsidRPr="00322E4F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322E4F">
        <w:rPr>
          <w:rFonts w:ascii="Times New Roman" w:hAnsi="Times New Roman" w:cs="Times New Roman"/>
          <w:color w:val="000000" w:themeColor="text1"/>
        </w:rPr>
        <w:t>DESCRIPTION:</w:t>
      </w:r>
    </w:p>
    <w:p w14:paraId="4E3249E8" w14:textId="77777777" w:rsidR="00693A4B" w:rsidRPr="00322E4F" w:rsidRDefault="00000000">
      <w:pPr>
        <w:rPr>
          <w:rFonts w:ascii="Times New Roman" w:hAnsi="Times New Roman" w:cs="Times New Roman"/>
          <w:color w:val="000000" w:themeColor="text1"/>
        </w:rPr>
      </w:pPr>
      <w:r w:rsidRPr="00322E4F">
        <w:rPr>
          <w:rFonts w:ascii="Times New Roman" w:hAnsi="Times New Roman" w:cs="Times New Roman"/>
          <w:color w:val="000000" w:themeColor="text1"/>
        </w:rPr>
        <w:t>The SELECT statement is used to retrieve data from a table. The WHERE clause filters rows according to a condition. Pattern matching is performed using the LIKE operator. The % wildcard matches zero or more characters and the _ wildcard matches one character.</w:t>
      </w:r>
    </w:p>
    <w:p w14:paraId="7A4A19C0" w14:textId="77777777" w:rsidR="00693A4B" w:rsidRPr="00322E4F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322E4F">
        <w:rPr>
          <w:rFonts w:ascii="Times New Roman" w:hAnsi="Times New Roman" w:cs="Times New Roman"/>
          <w:color w:val="000000" w:themeColor="text1"/>
        </w:rPr>
        <w:t>SELECT:</w:t>
      </w:r>
    </w:p>
    <w:p w14:paraId="07CADE1A" w14:textId="77777777" w:rsidR="00693A4B" w:rsidRPr="00322E4F" w:rsidRDefault="00000000">
      <w:pPr>
        <w:rPr>
          <w:rFonts w:ascii="Times New Roman" w:hAnsi="Times New Roman" w:cs="Times New Roman"/>
          <w:color w:val="000000" w:themeColor="text1"/>
        </w:rPr>
      </w:pPr>
      <w:r w:rsidRPr="00322E4F">
        <w:rPr>
          <w:rFonts w:ascii="Times New Roman" w:hAnsi="Times New Roman" w:cs="Times New Roman"/>
          <w:color w:val="000000" w:themeColor="text1"/>
        </w:rPr>
        <w:t>SELECT column1, column2, ... FROM table_name WHERE condition;</w:t>
      </w:r>
    </w:p>
    <w:p w14:paraId="0CB74EF6" w14:textId="77777777" w:rsidR="00693A4B" w:rsidRPr="00322E4F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322E4F">
        <w:rPr>
          <w:rFonts w:ascii="Times New Roman" w:hAnsi="Times New Roman" w:cs="Times New Roman"/>
          <w:color w:val="000000" w:themeColor="text1"/>
        </w:rPr>
        <w:t>LIKE:</w:t>
      </w:r>
    </w:p>
    <w:p w14:paraId="6F5CD9BA" w14:textId="77777777" w:rsidR="00693A4B" w:rsidRPr="00322E4F" w:rsidRDefault="00000000">
      <w:pPr>
        <w:rPr>
          <w:rFonts w:ascii="Times New Roman" w:hAnsi="Times New Roman" w:cs="Times New Roman"/>
          <w:color w:val="000000" w:themeColor="text1"/>
        </w:rPr>
      </w:pPr>
      <w:r w:rsidRPr="00322E4F">
        <w:rPr>
          <w:rFonts w:ascii="Times New Roman" w:hAnsi="Times New Roman" w:cs="Times New Roman"/>
          <w:color w:val="000000" w:themeColor="text1"/>
        </w:rPr>
        <w:t>SELECT * FROM table_name WHERE column_name LIKE 'pattern';</w:t>
      </w:r>
    </w:p>
    <w:p w14:paraId="5819B4C5" w14:textId="77777777" w:rsidR="00693A4B" w:rsidRPr="00322E4F" w:rsidRDefault="00000000">
      <w:pPr>
        <w:rPr>
          <w:rFonts w:ascii="Times New Roman" w:hAnsi="Times New Roman" w:cs="Times New Roman"/>
          <w:color w:val="000000" w:themeColor="text1"/>
        </w:rPr>
      </w:pPr>
      <w:r w:rsidRPr="00322E4F">
        <w:rPr>
          <w:rFonts w:ascii="Times New Roman" w:hAnsi="Times New Roman" w:cs="Times New Roman"/>
          <w:color w:val="000000" w:themeColor="text1"/>
        </w:rPr>
        <w:t>In MySQL, % matches any string of zero or more characters and _ matches any single character.</w:t>
      </w:r>
    </w:p>
    <w:p w14:paraId="6D38E1AD" w14:textId="77777777" w:rsidR="00693A4B" w:rsidRPr="00322E4F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322E4F">
        <w:rPr>
          <w:rFonts w:ascii="Times New Roman" w:hAnsi="Times New Roman" w:cs="Times New Roman"/>
          <w:color w:val="000000" w:themeColor="text1"/>
        </w:rPr>
        <w:t>Saveetha Hospital Dataset:</w:t>
      </w:r>
    </w:p>
    <w:p w14:paraId="3A368A35" w14:textId="77777777" w:rsidR="00693A4B" w:rsidRPr="00322E4F" w:rsidRDefault="00000000">
      <w:pPr>
        <w:rPr>
          <w:rFonts w:ascii="Times New Roman" w:hAnsi="Times New Roman" w:cs="Times New Roman"/>
          <w:color w:val="000000" w:themeColor="text1"/>
        </w:rPr>
      </w:pPr>
      <w:r w:rsidRPr="00322E4F">
        <w:rPr>
          <w:rFonts w:ascii="Times New Roman" w:hAnsi="Times New Roman" w:cs="Times New Roman"/>
          <w:color w:val="000000" w:themeColor="text1"/>
        </w:rPr>
        <w:t>patients(patient_name, ward, treatment, doctor, operation, operation_fee)</w:t>
      </w:r>
    </w:p>
    <w:p w14:paraId="5960DD82" w14:textId="77777777" w:rsidR="00693A4B" w:rsidRPr="00322E4F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322E4F">
        <w:rPr>
          <w:rFonts w:ascii="Times New Roman" w:hAnsi="Times New Roman" w:cs="Times New Roman"/>
          <w:color w:val="000000" w:themeColor="text1"/>
        </w:rPr>
        <w:t>Questions:</w:t>
      </w:r>
    </w:p>
    <w:p w14:paraId="741E9E4A" w14:textId="77777777" w:rsidR="00693A4B" w:rsidRPr="00322E4F" w:rsidRDefault="00000000">
      <w:pPr>
        <w:rPr>
          <w:rFonts w:ascii="Times New Roman" w:hAnsi="Times New Roman" w:cs="Times New Roman"/>
          <w:color w:val="000000" w:themeColor="text1"/>
        </w:rPr>
      </w:pPr>
      <w:r w:rsidRPr="00322E4F">
        <w:rPr>
          <w:rFonts w:ascii="Times New Roman" w:hAnsi="Times New Roman" w:cs="Times New Roman"/>
          <w:color w:val="000000" w:themeColor="text1"/>
        </w:rPr>
        <w:t>1. The hospital administrator wanted to display the patient name, ward and treatment for all patients.</w:t>
      </w:r>
    </w:p>
    <w:p w14:paraId="55AB6375" w14:textId="77777777" w:rsidR="00693A4B" w:rsidRPr="00322E4F" w:rsidRDefault="00000000">
      <w:pPr>
        <w:rPr>
          <w:rFonts w:ascii="Times New Roman" w:hAnsi="Times New Roman" w:cs="Times New Roman"/>
          <w:color w:val="000000" w:themeColor="text1"/>
        </w:rPr>
      </w:pPr>
      <w:r w:rsidRPr="00322E4F">
        <w:rPr>
          <w:rFonts w:ascii="Times New Roman" w:hAnsi="Times New Roman" w:cs="Times New Roman"/>
          <w:color w:val="000000" w:themeColor="text1"/>
        </w:rPr>
        <w:t>2. Display all patients who have undergone an operation.</w:t>
      </w:r>
    </w:p>
    <w:p w14:paraId="2B1372F8" w14:textId="77777777" w:rsidR="00693A4B" w:rsidRPr="00322E4F" w:rsidRDefault="00000000">
      <w:pPr>
        <w:rPr>
          <w:rFonts w:ascii="Times New Roman" w:hAnsi="Times New Roman" w:cs="Times New Roman"/>
          <w:color w:val="000000" w:themeColor="text1"/>
        </w:rPr>
      </w:pPr>
      <w:r w:rsidRPr="00322E4F">
        <w:rPr>
          <w:rFonts w:ascii="Times New Roman" w:hAnsi="Times New Roman" w:cs="Times New Roman"/>
          <w:color w:val="000000" w:themeColor="text1"/>
        </w:rPr>
        <w:t>3. List the patients whose treatment is 'Cancer'.</w:t>
      </w:r>
    </w:p>
    <w:p w14:paraId="242E6A6A" w14:textId="77777777" w:rsidR="00693A4B" w:rsidRPr="00322E4F" w:rsidRDefault="00000000">
      <w:pPr>
        <w:rPr>
          <w:rFonts w:ascii="Times New Roman" w:hAnsi="Times New Roman" w:cs="Times New Roman"/>
          <w:color w:val="000000" w:themeColor="text1"/>
        </w:rPr>
      </w:pPr>
      <w:r w:rsidRPr="00322E4F">
        <w:rPr>
          <w:rFonts w:ascii="Times New Roman" w:hAnsi="Times New Roman" w:cs="Times New Roman"/>
          <w:color w:val="000000" w:themeColor="text1"/>
        </w:rPr>
        <w:t>4. Display all patients whose operation fee is greater than 10000.</w:t>
      </w:r>
    </w:p>
    <w:p w14:paraId="23B52194" w14:textId="77777777" w:rsidR="00693A4B" w:rsidRPr="00322E4F" w:rsidRDefault="00000000">
      <w:pPr>
        <w:rPr>
          <w:rFonts w:ascii="Times New Roman" w:hAnsi="Times New Roman" w:cs="Times New Roman"/>
          <w:color w:val="000000" w:themeColor="text1"/>
        </w:rPr>
      </w:pPr>
      <w:r w:rsidRPr="00322E4F">
        <w:rPr>
          <w:rFonts w:ascii="Times New Roman" w:hAnsi="Times New Roman" w:cs="Times New Roman"/>
          <w:color w:val="000000" w:themeColor="text1"/>
        </w:rPr>
        <w:t>5. Display all patient details whose doctor is not 'Paracetamol'.</w:t>
      </w:r>
    </w:p>
    <w:p w14:paraId="76D5DFA9" w14:textId="77777777" w:rsidR="00693A4B" w:rsidRPr="00322E4F" w:rsidRDefault="00000000">
      <w:pPr>
        <w:rPr>
          <w:rFonts w:ascii="Times New Roman" w:hAnsi="Times New Roman" w:cs="Times New Roman"/>
          <w:color w:val="000000" w:themeColor="text1"/>
        </w:rPr>
      </w:pPr>
      <w:r w:rsidRPr="00322E4F">
        <w:rPr>
          <w:rFonts w:ascii="Times New Roman" w:hAnsi="Times New Roman" w:cs="Times New Roman"/>
          <w:color w:val="000000" w:themeColor="text1"/>
        </w:rPr>
        <w:t>6. List the patients whose name ends with the substring 'sh'.</w:t>
      </w:r>
    </w:p>
    <w:p w14:paraId="05F25FBE" w14:textId="77777777" w:rsidR="00693A4B" w:rsidRPr="00322E4F" w:rsidRDefault="00000000">
      <w:pPr>
        <w:rPr>
          <w:rFonts w:ascii="Times New Roman" w:hAnsi="Times New Roman" w:cs="Times New Roman"/>
          <w:color w:val="000000" w:themeColor="text1"/>
        </w:rPr>
      </w:pPr>
      <w:r w:rsidRPr="00322E4F">
        <w:rPr>
          <w:rFonts w:ascii="Times New Roman" w:hAnsi="Times New Roman" w:cs="Times New Roman"/>
          <w:color w:val="000000" w:themeColor="text1"/>
        </w:rPr>
        <w:t>7. Display all patients whose name contains the substring 'sh'.</w:t>
      </w:r>
    </w:p>
    <w:p w14:paraId="3E4FAD8D" w14:textId="77777777" w:rsidR="00693A4B" w:rsidRPr="00322E4F" w:rsidRDefault="00000000">
      <w:pPr>
        <w:rPr>
          <w:rFonts w:ascii="Times New Roman" w:hAnsi="Times New Roman" w:cs="Times New Roman"/>
          <w:color w:val="000000" w:themeColor="text1"/>
        </w:rPr>
      </w:pPr>
      <w:r w:rsidRPr="00322E4F">
        <w:rPr>
          <w:rFonts w:ascii="Times New Roman" w:hAnsi="Times New Roman" w:cs="Times New Roman"/>
          <w:color w:val="000000" w:themeColor="text1"/>
        </w:rPr>
        <w:t>8. Find all patients whose doctor name contains 'par' as a substring.</w:t>
      </w:r>
    </w:p>
    <w:p w14:paraId="11C1D68A" w14:textId="77777777" w:rsidR="00693A4B" w:rsidRPr="00322E4F" w:rsidRDefault="00000000">
      <w:pPr>
        <w:rPr>
          <w:rFonts w:ascii="Times New Roman" w:hAnsi="Times New Roman" w:cs="Times New Roman"/>
          <w:color w:val="000000" w:themeColor="text1"/>
        </w:rPr>
      </w:pPr>
      <w:r w:rsidRPr="00322E4F">
        <w:rPr>
          <w:rFonts w:ascii="Times New Roman" w:hAnsi="Times New Roman" w:cs="Times New Roman"/>
          <w:color w:val="000000" w:themeColor="text1"/>
        </w:rPr>
        <w:t>9. Display the patients whose names do not contain exactly six letters.</w:t>
      </w:r>
    </w:p>
    <w:p w14:paraId="54501737" w14:textId="77777777" w:rsidR="00693A4B" w:rsidRPr="00322E4F" w:rsidRDefault="00000000">
      <w:pPr>
        <w:rPr>
          <w:rFonts w:ascii="Times New Roman" w:hAnsi="Times New Roman" w:cs="Times New Roman"/>
          <w:color w:val="000000" w:themeColor="text1"/>
        </w:rPr>
      </w:pPr>
      <w:r w:rsidRPr="00322E4F">
        <w:rPr>
          <w:rFonts w:ascii="Times New Roman" w:hAnsi="Times New Roman" w:cs="Times New Roman"/>
          <w:color w:val="000000" w:themeColor="text1"/>
        </w:rPr>
        <w:t>10. Find all the patients whose names contain 'am'.</w:t>
      </w:r>
    </w:p>
    <w:p w14:paraId="1F9783D5" w14:textId="77777777" w:rsidR="00693A4B" w:rsidRPr="00322E4F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322E4F">
        <w:rPr>
          <w:rFonts w:ascii="Times New Roman" w:hAnsi="Times New Roman" w:cs="Times New Roman"/>
          <w:color w:val="000000" w:themeColor="text1"/>
        </w:rPr>
        <w:lastRenderedPageBreak/>
        <w:t>OUTPUTS:</w:t>
      </w:r>
    </w:p>
    <w:p w14:paraId="12A9369B" w14:textId="77777777" w:rsidR="00693A4B" w:rsidRPr="00322E4F" w:rsidRDefault="00000000">
      <w:pPr>
        <w:pStyle w:val="Heading3"/>
        <w:rPr>
          <w:rFonts w:ascii="Times New Roman" w:hAnsi="Times New Roman" w:cs="Times New Roman"/>
          <w:color w:val="000000" w:themeColor="text1"/>
        </w:rPr>
      </w:pPr>
      <w:r w:rsidRPr="00322E4F">
        <w:rPr>
          <w:rFonts w:ascii="Times New Roman" w:hAnsi="Times New Roman" w:cs="Times New Roman"/>
          <w:color w:val="000000" w:themeColor="text1"/>
        </w:rPr>
        <w:t>1. The hospital administrator wanted to display the patient name, ward and treatment for all patients.</w:t>
      </w:r>
    </w:p>
    <w:p w14:paraId="00A0A2F1" w14:textId="77777777" w:rsidR="00693A4B" w:rsidRPr="00322E4F" w:rsidRDefault="00000000">
      <w:pPr>
        <w:jc w:val="center"/>
        <w:rPr>
          <w:rFonts w:ascii="Times New Roman" w:hAnsi="Times New Roman" w:cs="Times New Roman"/>
          <w:color w:val="000000" w:themeColor="text1"/>
        </w:rPr>
      </w:pPr>
      <w:r w:rsidRPr="00322E4F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3662A37B" wp14:editId="0126648D">
            <wp:extent cx="6035040" cy="223101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utput_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231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7A7BB" w14:textId="77777777" w:rsidR="00693A4B" w:rsidRPr="00322E4F" w:rsidRDefault="00000000">
      <w:pPr>
        <w:pStyle w:val="Heading3"/>
        <w:rPr>
          <w:rFonts w:ascii="Times New Roman" w:hAnsi="Times New Roman" w:cs="Times New Roman"/>
          <w:color w:val="000000" w:themeColor="text1"/>
        </w:rPr>
      </w:pPr>
      <w:r w:rsidRPr="00322E4F">
        <w:rPr>
          <w:rFonts w:ascii="Times New Roman" w:hAnsi="Times New Roman" w:cs="Times New Roman"/>
          <w:color w:val="000000" w:themeColor="text1"/>
        </w:rPr>
        <w:t>2. Display all patients who have undergone an operation.</w:t>
      </w:r>
    </w:p>
    <w:p w14:paraId="2E0A82E8" w14:textId="77777777" w:rsidR="00693A4B" w:rsidRPr="00322E4F" w:rsidRDefault="00000000">
      <w:pPr>
        <w:jc w:val="center"/>
        <w:rPr>
          <w:rFonts w:ascii="Times New Roman" w:hAnsi="Times New Roman" w:cs="Times New Roman"/>
          <w:color w:val="000000" w:themeColor="text1"/>
        </w:rPr>
      </w:pPr>
      <w:r w:rsidRPr="00322E4F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38EC37E9" wp14:editId="5929B272">
            <wp:extent cx="6035040" cy="170538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utput_2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170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CD8AE" w14:textId="77777777" w:rsidR="00693A4B" w:rsidRPr="00322E4F" w:rsidRDefault="00000000">
      <w:pPr>
        <w:pStyle w:val="Heading3"/>
        <w:rPr>
          <w:rFonts w:ascii="Times New Roman" w:hAnsi="Times New Roman" w:cs="Times New Roman"/>
          <w:color w:val="000000" w:themeColor="text1"/>
        </w:rPr>
      </w:pPr>
      <w:r w:rsidRPr="00322E4F">
        <w:rPr>
          <w:rFonts w:ascii="Times New Roman" w:hAnsi="Times New Roman" w:cs="Times New Roman"/>
          <w:color w:val="000000" w:themeColor="text1"/>
        </w:rPr>
        <w:t>3. List the patients whose treatment is 'Cancer'.</w:t>
      </w:r>
    </w:p>
    <w:p w14:paraId="73217DF6" w14:textId="77777777" w:rsidR="00693A4B" w:rsidRPr="00322E4F" w:rsidRDefault="00000000">
      <w:pPr>
        <w:jc w:val="center"/>
        <w:rPr>
          <w:rFonts w:ascii="Times New Roman" w:hAnsi="Times New Roman" w:cs="Times New Roman"/>
          <w:color w:val="000000" w:themeColor="text1"/>
        </w:rPr>
      </w:pPr>
      <w:r w:rsidRPr="00322E4F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2FAFABB0" wp14:editId="015A447A">
            <wp:extent cx="6035040" cy="1284879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utput_3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1284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A3A5B" w14:textId="77777777" w:rsidR="00693A4B" w:rsidRPr="00322E4F" w:rsidRDefault="00000000">
      <w:pPr>
        <w:pStyle w:val="Heading3"/>
        <w:rPr>
          <w:rFonts w:ascii="Times New Roman" w:hAnsi="Times New Roman" w:cs="Times New Roman"/>
          <w:color w:val="000000" w:themeColor="text1"/>
        </w:rPr>
      </w:pPr>
      <w:r w:rsidRPr="00322E4F">
        <w:rPr>
          <w:rFonts w:ascii="Times New Roman" w:hAnsi="Times New Roman" w:cs="Times New Roman"/>
          <w:color w:val="000000" w:themeColor="text1"/>
        </w:rPr>
        <w:lastRenderedPageBreak/>
        <w:t>4. Display all patients whose operation fee is greater than 10000.</w:t>
      </w:r>
    </w:p>
    <w:p w14:paraId="42CD95CB" w14:textId="77777777" w:rsidR="00693A4B" w:rsidRPr="00322E4F" w:rsidRDefault="00000000">
      <w:pPr>
        <w:jc w:val="center"/>
        <w:rPr>
          <w:rFonts w:ascii="Times New Roman" w:hAnsi="Times New Roman" w:cs="Times New Roman"/>
          <w:color w:val="000000" w:themeColor="text1"/>
        </w:rPr>
      </w:pPr>
      <w:r w:rsidRPr="00322E4F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7F019F02" wp14:editId="7C3E13BF">
            <wp:extent cx="6035040" cy="1600259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utput_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1600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85354" w14:textId="77777777" w:rsidR="00693A4B" w:rsidRPr="00322E4F" w:rsidRDefault="00000000">
      <w:pPr>
        <w:pStyle w:val="Heading3"/>
        <w:rPr>
          <w:rFonts w:ascii="Times New Roman" w:hAnsi="Times New Roman" w:cs="Times New Roman"/>
          <w:color w:val="000000" w:themeColor="text1"/>
        </w:rPr>
      </w:pPr>
      <w:r w:rsidRPr="00322E4F">
        <w:rPr>
          <w:rFonts w:ascii="Times New Roman" w:hAnsi="Times New Roman" w:cs="Times New Roman"/>
          <w:color w:val="000000" w:themeColor="text1"/>
        </w:rPr>
        <w:t>5. Display all patient details whose doctor is not 'Paracetamol'.</w:t>
      </w:r>
    </w:p>
    <w:p w14:paraId="48A19B67" w14:textId="77777777" w:rsidR="00693A4B" w:rsidRPr="00322E4F" w:rsidRDefault="00000000">
      <w:pPr>
        <w:jc w:val="center"/>
        <w:rPr>
          <w:rFonts w:ascii="Times New Roman" w:hAnsi="Times New Roman" w:cs="Times New Roman"/>
          <w:color w:val="000000" w:themeColor="text1"/>
        </w:rPr>
      </w:pPr>
      <w:r w:rsidRPr="00322E4F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74889413" wp14:editId="36A58953">
            <wp:extent cx="6035040" cy="1915639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utput_5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1915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388BE" w14:textId="77777777" w:rsidR="00693A4B" w:rsidRPr="00322E4F" w:rsidRDefault="00000000">
      <w:pPr>
        <w:pStyle w:val="Heading3"/>
        <w:rPr>
          <w:rFonts w:ascii="Times New Roman" w:hAnsi="Times New Roman" w:cs="Times New Roman"/>
          <w:color w:val="000000" w:themeColor="text1"/>
        </w:rPr>
      </w:pPr>
      <w:r w:rsidRPr="00322E4F">
        <w:rPr>
          <w:rFonts w:ascii="Times New Roman" w:hAnsi="Times New Roman" w:cs="Times New Roman"/>
          <w:color w:val="000000" w:themeColor="text1"/>
        </w:rPr>
        <w:t>6. List the patients whose name ends with the substring 'sh'.</w:t>
      </w:r>
    </w:p>
    <w:p w14:paraId="2031E86C" w14:textId="77777777" w:rsidR="00693A4B" w:rsidRPr="00322E4F" w:rsidRDefault="00000000">
      <w:pPr>
        <w:jc w:val="center"/>
        <w:rPr>
          <w:rFonts w:ascii="Times New Roman" w:hAnsi="Times New Roman" w:cs="Times New Roman"/>
          <w:color w:val="000000" w:themeColor="text1"/>
        </w:rPr>
      </w:pPr>
      <w:r w:rsidRPr="00322E4F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079208B3" wp14:editId="086482D0">
            <wp:extent cx="6035040" cy="1284879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utput_6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1284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E3367" w14:textId="77777777" w:rsidR="00693A4B" w:rsidRPr="00322E4F" w:rsidRDefault="00000000">
      <w:pPr>
        <w:pStyle w:val="Heading3"/>
        <w:rPr>
          <w:rFonts w:ascii="Times New Roman" w:hAnsi="Times New Roman" w:cs="Times New Roman"/>
          <w:color w:val="000000" w:themeColor="text1"/>
        </w:rPr>
      </w:pPr>
      <w:r w:rsidRPr="00322E4F">
        <w:rPr>
          <w:rFonts w:ascii="Times New Roman" w:hAnsi="Times New Roman" w:cs="Times New Roman"/>
          <w:color w:val="000000" w:themeColor="text1"/>
        </w:rPr>
        <w:t>7. Display all patients whose name contains the substring 'sh'.</w:t>
      </w:r>
    </w:p>
    <w:p w14:paraId="76F6CAC9" w14:textId="77777777" w:rsidR="00693A4B" w:rsidRPr="00322E4F" w:rsidRDefault="00000000">
      <w:pPr>
        <w:jc w:val="center"/>
        <w:rPr>
          <w:rFonts w:ascii="Times New Roman" w:hAnsi="Times New Roman" w:cs="Times New Roman"/>
          <w:color w:val="000000" w:themeColor="text1"/>
        </w:rPr>
      </w:pPr>
      <w:r w:rsidRPr="00322E4F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12FB197E" wp14:editId="460DA587">
            <wp:extent cx="6035040" cy="1495132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utput_7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1495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E6F16" w14:textId="77777777" w:rsidR="00693A4B" w:rsidRPr="00322E4F" w:rsidRDefault="00000000">
      <w:pPr>
        <w:pStyle w:val="Heading3"/>
        <w:rPr>
          <w:rFonts w:ascii="Times New Roman" w:hAnsi="Times New Roman" w:cs="Times New Roman"/>
          <w:color w:val="000000" w:themeColor="text1"/>
        </w:rPr>
      </w:pPr>
      <w:r w:rsidRPr="00322E4F">
        <w:rPr>
          <w:rFonts w:ascii="Times New Roman" w:hAnsi="Times New Roman" w:cs="Times New Roman"/>
          <w:color w:val="000000" w:themeColor="text1"/>
        </w:rPr>
        <w:lastRenderedPageBreak/>
        <w:t>8. Find all patients whose doctor name contains 'par' as a substring.</w:t>
      </w:r>
    </w:p>
    <w:p w14:paraId="2E8898C1" w14:textId="77777777" w:rsidR="00693A4B" w:rsidRPr="00322E4F" w:rsidRDefault="00000000">
      <w:pPr>
        <w:jc w:val="center"/>
        <w:rPr>
          <w:rFonts w:ascii="Times New Roman" w:hAnsi="Times New Roman" w:cs="Times New Roman"/>
          <w:color w:val="000000" w:themeColor="text1"/>
        </w:rPr>
      </w:pPr>
      <w:r w:rsidRPr="00322E4F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14941313" wp14:editId="0FAC6A04">
            <wp:extent cx="6035040" cy="1495132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utput_8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1495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8DE08" w14:textId="77777777" w:rsidR="00693A4B" w:rsidRPr="00322E4F" w:rsidRDefault="00000000">
      <w:pPr>
        <w:pStyle w:val="Heading3"/>
        <w:rPr>
          <w:rFonts w:ascii="Times New Roman" w:hAnsi="Times New Roman" w:cs="Times New Roman"/>
          <w:color w:val="000000" w:themeColor="text1"/>
        </w:rPr>
      </w:pPr>
      <w:r w:rsidRPr="00322E4F">
        <w:rPr>
          <w:rFonts w:ascii="Times New Roman" w:hAnsi="Times New Roman" w:cs="Times New Roman"/>
          <w:color w:val="000000" w:themeColor="text1"/>
        </w:rPr>
        <w:t>9. Display the patients whose names do not contain exactly six letters.</w:t>
      </w:r>
    </w:p>
    <w:p w14:paraId="714AC267" w14:textId="77777777" w:rsidR="00693A4B" w:rsidRPr="00322E4F" w:rsidRDefault="00000000">
      <w:pPr>
        <w:jc w:val="center"/>
        <w:rPr>
          <w:rFonts w:ascii="Times New Roman" w:hAnsi="Times New Roman" w:cs="Times New Roman"/>
          <w:color w:val="000000" w:themeColor="text1"/>
        </w:rPr>
      </w:pPr>
      <w:r w:rsidRPr="00322E4F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646BD213" wp14:editId="17670CB4">
            <wp:extent cx="6035040" cy="170538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utput_9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170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0E007" w14:textId="77777777" w:rsidR="00693A4B" w:rsidRPr="00322E4F" w:rsidRDefault="00000000">
      <w:pPr>
        <w:pStyle w:val="Heading3"/>
        <w:rPr>
          <w:rFonts w:ascii="Times New Roman" w:hAnsi="Times New Roman" w:cs="Times New Roman"/>
          <w:color w:val="000000" w:themeColor="text1"/>
        </w:rPr>
      </w:pPr>
      <w:r w:rsidRPr="00322E4F">
        <w:rPr>
          <w:rFonts w:ascii="Times New Roman" w:hAnsi="Times New Roman" w:cs="Times New Roman"/>
          <w:color w:val="000000" w:themeColor="text1"/>
        </w:rPr>
        <w:t>10. Find all the patients whose names contain 'am'.</w:t>
      </w:r>
    </w:p>
    <w:p w14:paraId="0E6F5B11" w14:textId="77777777" w:rsidR="00693A4B" w:rsidRPr="00322E4F" w:rsidRDefault="00000000">
      <w:pPr>
        <w:jc w:val="center"/>
        <w:rPr>
          <w:rFonts w:ascii="Times New Roman" w:hAnsi="Times New Roman" w:cs="Times New Roman"/>
          <w:color w:val="000000" w:themeColor="text1"/>
        </w:rPr>
      </w:pPr>
      <w:r w:rsidRPr="00322E4F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675F1B26" wp14:editId="46A15EC4">
            <wp:extent cx="6035040" cy="1284879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utput_10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1284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54B94" w14:textId="77777777" w:rsidR="00693A4B" w:rsidRPr="00322E4F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322E4F">
        <w:rPr>
          <w:rFonts w:ascii="Times New Roman" w:hAnsi="Times New Roman" w:cs="Times New Roman"/>
          <w:color w:val="000000" w:themeColor="text1"/>
        </w:rPr>
        <w:t>RESULT:</w:t>
      </w:r>
    </w:p>
    <w:p w14:paraId="233153A5" w14:textId="77777777" w:rsidR="00693A4B" w:rsidRPr="00322E4F" w:rsidRDefault="00000000">
      <w:pPr>
        <w:rPr>
          <w:rFonts w:ascii="Times New Roman" w:hAnsi="Times New Roman" w:cs="Times New Roman"/>
          <w:color w:val="000000" w:themeColor="text1"/>
        </w:rPr>
      </w:pPr>
      <w:r w:rsidRPr="00322E4F">
        <w:rPr>
          <w:rFonts w:ascii="Times New Roman" w:hAnsi="Times New Roman" w:cs="Times New Roman"/>
          <w:color w:val="000000" w:themeColor="text1"/>
        </w:rPr>
        <w:t>The records from the Saveetha Hospital table are successfully displayed using SELECT commands with WHERE clause and pattern matching.</w:t>
      </w:r>
    </w:p>
    <w:sectPr w:rsidR="00693A4B" w:rsidRPr="00322E4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89931260">
    <w:abstractNumId w:val="8"/>
  </w:num>
  <w:num w:numId="2" w16cid:durableId="1443722390">
    <w:abstractNumId w:val="6"/>
  </w:num>
  <w:num w:numId="3" w16cid:durableId="1262446038">
    <w:abstractNumId w:val="5"/>
  </w:num>
  <w:num w:numId="4" w16cid:durableId="1745688777">
    <w:abstractNumId w:val="4"/>
  </w:num>
  <w:num w:numId="5" w16cid:durableId="491331729">
    <w:abstractNumId w:val="7"/>
  </w:num>
  <w:num w:numId="6" w16cid:durableId="245892391">
    <w:abstractNumId w:val="3"/>
  </w:num>
  <w:num w:numId="7" w16cid:durableId="1623458578">
    <w:abstractNumId w:val="2"/>
  </w:num>
  <w:num w:numId="8" w16cid:durableId="2011563347">
    <w:abstractNumId w:val="1"/>
  </w:num>
  <w:num w:numId="9" w16cid:durableId="6909616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2E4F"/>
    <w:rsid w:val="00326F90"/>
    <w:rsid w:val="00693A4B"/>
    <w:rsid w:val="00AA1D8D"/>
    <w:rsid w:val="00B47730"/>
    <w:rsid w:val="00CB0664"/>
    <w:rsid w:val="00F474C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135F7C6"/>
  <w14:defaultImageDpi w14:val="300"/>
  <w15:docId w15:val="{710486F2-EDE9-478F-8248-74D064F0C9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343</Words>
  <Characters>1957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Monishvaran V</cp:lastModifiedBy>
  <cp:revision>2</cp:revision>
  <dcterms:created xsi:type="dcterms:W3CDTF">2026-08-17T08:39:00Z</dcterms:created>
  <dcterms:modified xsi:type="dcterms:W3CDTF">2026-08-17T08:39:00Z</dcterms:modified>
  <cp:category/>
</cp:coreProperties>
</file>