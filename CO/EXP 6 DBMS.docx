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ED877" w14:textId="77777777" w:rsidR="00931649" w:rsidRPr="001B7DF6" w:rsidRDefault="00000000" w:rsidP="001B7DF6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EX.No. : 6</w:t>
      </w:r>
    </w:p>
    <w:p w14:paraId="0BD9C801" w14:textId="3CDA84C3" w:rsidR="001B7DF6" w:rsidRDefault="001B7DF6" w:rsidP="001B7DF6">
      <w:pPr>
        <w:pStyle w:val="Heading2"/>
        <w:jc w:val="center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SELECT with various clause – BETWEEN, IN, Aggregate function</w:t>
      </w:r>
    </w:p>
    <w:p w14:paraId="34FAD695" w14:textId="4F019C66" w:rsidR="00931649" w:rsidRPr="001B7DF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AIM:</w:t>
      </w:r>
    </w:p>
    <w:p w14:paraId="1606F03E" w14:textId="77777777" w:rsidR="00931649" w:rsidRPr="001B7DF6" w:rsidRDefault="00000000">
      <w:pPr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To view the records from the Saveetha Hospital table using SELECT commands with BETWEEN, IN and Aggregate Functions.</w:t>
      </w:r>
    </w:p>
    <w:p w14:paraId="233B3365" w14:textId="77777777" w:rsidR="00931649" w:rsidRPr="001B7DF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DESCRIPTION:</w:t>
      </w:r>
    </w:p>
    <w:p w14:paraId="312F7E5D" w14:textId="77777777" w:rsidR="00931649" w:rsidRPr="001B7DF6" w:rsidRDefault="00000000">
      <w:pPr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The BETWEEN operator tests whether a value lies within a specified range. The IN operator checks whether a value matches any value in a specified list. Aggregate functions such as AVG, COUNT, SUM, MIN and MAX perform calculations on a set of rows.</w:t>
      </w:r>
    </w:p>
    <w:p w14:paraId="060F7301" w14:textId="77777777" w:rsidR="00931649" w:rsidRPr="001B7DF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BETWEEN Operator:</w:t>
      </w:r>
    </w:p>
    <w:p w14:paraId="19BBB034" w14:textId="77777777" w:rsidR="00931649" w:rsidRPr="001B7DF6" w:rsidRDefault="00000000">
      <w:pPr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SELECT column1, column2, ... FROM table_name WHERE expression [NOT] BETWEEN begin_value AND end_value;</w:t>
      </w:r>
    </w:p>
    <w:p w14:paraId="50636F44" w14:textId="77777777" w:rsidR="00931649" w:rsidRPr="001B7DF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IN Operator:</w:t>
      </w:r>
    </w:p>
    <w:p w14:paraId="11B05C46" w14:textId="77777777" w:rsidR="00931649" w:rsidRPr="001B7DF6" w:rsidRDefault="00000000">
      <w:pPr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SELECT column1, column2, ... FROM table_name WHERE column_name IN ('value1','value2',...);</w:t>
      </w:r>
    </w:p>
    <w:p w14:paraId="35D0915E" w14:textId="77777777" w:rsidR="00931649" w:rsidRPr="001B7DF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Aggregate Functions:</w:t>
      </w:r>
    </w:p>
    <w:p w14:paraId="1D6595DF" w14:textId="77777777" w:rsidR="00931649" w:rsidRPr="001B7DF6" w:rsidRDefault="00000000">
      <w:pPr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AVG() – average value</w:t>
      </w:r>
      <w:r w:rsidRPr="001B7DF6">
        <w:rPr>
          <w:rFonts w:ascii="Times New Roman" w:hAnsi="Times New Roman" w:cs="Times New Roman"/>
          <w:color w:val="000000" w:themeColor="text1"/>
        </w:rPr>
        <w:br/>
        <w:t>MAX() – maximum value</w:t>
      </w:r>
      <w:r w:rsidRPr="001B7DF6">
        <w:rPr>
          <w:rFonts w:ascii="Times New Roman" w:hAnsi="Times New Roman" w:cs="Times New Roman"/>
          <w:color w:val="000000" w:themeColor="text1"/>
        </w:rPr>
        <w:br/>
        <w:t>MIN() – minimum value</w:t>
      </w:r>
      <w:r w:rsidRPr="001B7DF6">
        <w:rPr>
          <w:rFonts w:ascii="Times New Roman" w:hAnsi="Times New Roman" w:cs="Times New Roman"/>
          <w:color w:val="000000" w:themeColor="text1"/>
        </w:rPr>
        <w:br/>
        <w:t>SUM() – total value</w:t>
      </w:r>
      <w:r w:rsidRPr="001B7DF6">
        <w:rPr>
          <w:rFonts w:ascii="Times New Roman" w:hAnsi="Times New Roman" w:cs="Times New Roman"/>
          <w:color w:val="000000" w:themeColor="text1"/>
        </w:rPr>
        <w:br/>
        <w:t>COUNT() – number of rows</w:t>
      </w:r>
    </w:p>
    <w:p w14:paraId="5D3353DE" w14:textId="77777777" w:rsidR="00931649" w:rsidRPr="001B7DF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Saveetha Hospital Dataset:</w:t>
      </w:r>
    </w:p>
    <w:p w14:paraId="15254CE9" w14:textId="77777777" w:rsidR="00931649" w:rsidRPr="001B7DF6" w:rsidRDefault="00000000">
      <w:pPr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patients(patient_name, ward, treatment, doctor, operation, operation_fee)</w:t>
      </w:r>
    </w:p>
    <w:p w14:paraId="53043147" w14:textId="77777777" w:rsidR="00931649" w:rsidRPr="001B7DF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Questions:</w:t>
      </w:r>
    </w:p>
    <w:p w14:paraId="62E35831" w14:textId="77777777" w:rsidR="00931649" w:rsidRPr="001B7DF6" w:rsidRDefault="00000000">
      <w:pPr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IN &amp; BETWEEN</w:t>
      </w:r>
      <w:r w:rsidRPr="001B7DF6">
        <w:rPr>
          <w:rFonts w:ascii="Times New Roman" w:hAnsi="Times New Roman" w:cs="Times New Roman"/>
          <w:color w:val="000000" w:themeColor="text1"/>
        </w:rPr>
        <w:br/>
        <w:t>1. List the treatment types 'Heart Attack' and 'Accident'.</w:t>
      </w:r>
    </w:p>
    <w:p w14:paraId="46BB431E" w14:textId="77777777" w:rsidR="00931649" w:rsidRPr="001B7DF6" w:rsidRDefault="00000000">
      <w:pPr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2. List the patients whose operation fees are in the range 5000 to 50000.</w:t>
      </w:r>
    </w:p>
    <w:p w14:paraId="190A9E48" w14:textId="77777777" w:rsidR="00931649" w:rsidRPr="001B7DF6" w:rsidRDefault="00000000">
      <w:pPr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AGGREGATE</w:t>
      </w:r>
      <w:r w:rsidRPr="001B7DF6">
        <w:rPr>
          <w:rFonts w:ascii="Times New Roman" w:hAnsi="Times New Roman" w:cs="Times New Roman"/>
          <w:color w:val="000000" w:themeColor="text1"/>
        </w:rPr>
        <w:br/>
        <w:t>1. Find the average operation fee of patients who underwent an operation.</w:t>
      </w:r>
    </w:p>
    <w:p w14:paraId="4766F577" w14:textId="77777777" w:rsidR="00931649" w:rsidRPr="001B7DF6" w:rsidRDefault="00000000">
      <w:pPr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2. List the maximum and minimum operation fee for patients who underwent an operation.</w:t>
      </w:r>
    </w:p>
    <w:p w14:paraId="53E3B0BE" w14:textId="77777777" w:rsidR="00931649" w:rsidRPr="001B7DF6" w:rsidRDefault="00000000">
      <w:pPr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3. List the maximum, minimum and average operation fee for each operation status.</w:t>
      </w:r>
    </w:p>
    <w:p w14:paraId="6100530C" w14:textId="77777777" w:rsidR="00931649" w:rsidRPr="001B7DF6" w:rsidRDefault="00000000">
      <w:pPr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4. List the treatment and average operation fee of each treatment.</w:t>
      </w:r>
    </w:p>
    <w:p w14:paraId="647ECE05" w14:textId="77777777" w:rsidR="00931649" w:rsidRPr="001B7DF6" w:rsidRDefault="00000000">
      <w:pPr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lastRenderedPageBreak/>
        <w:t>5. Calculate the sum of all the operation fees.</w:t>
      </w:r>
    </w:p>
    <w:p w14:paraId="6FB28DC6" w14:textId="77777777" w:rsidR="00931649" w:rsidRPr="001B7DF6" w:rsidRDefault="00000000">
      <w:pPr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6. How many patients are recorded for each treatment? Display the treatment and number of patients.</w:t>
      </w:r>
    </w:p>
    <w:p w14:paraId="2FF5DDB7" w14:textId="77777777" w:rsidR="00931649" w:rsidRPr="001B7DF6" w:rsidRDefault="00000000">
      <w:pPr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7. How many treatments did each patient register for?</w:t>
      </w:r>
    </w:p>
    <w:p w14:paraId="09D69F9F" w14:textId="77777777" w:rsidR="001B7DF6" w:rsidRDefault="00000000" w:rsidP="001B7DF6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OUTPUTS: IN &amp; BETWEEN</w:t>
      </w:r>
    </w:p>
    <w:p w14:paraId="01329B66" w14:textId="54B6F4B5" w:rsidR="00931649" w:rsidRPr="001B7DF6" w:rsidRDefault="00000000" w:rsidP="001B7DF6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br/>
        <w:t>1. List the treatment types 'Heart Attack' and 'Accident'.</w:t>
      </w:r>
    </w:p>
    <w:p w14:paraId="0D804132" w14:textId="77777777" w:rsidR="00931649" w:rsidRPr="001B7DF6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4A2A701" wp14:editId="2EEDB851">
            <wp:extent cx="5943600" cy="1368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C3EE" w14:textId="77777777" w:rsidR="00931649" w:rsidRPr="001B7DF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2. List the patients whose operation fees are in the range 5000 to 50000.</w:t>
      </w:r>
    </w:p>
    <w:p w14:paraId="37D6393F" w14:textId="77777777" w:rsidR="00931649" w:rsidRPr="001B7DF6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0C4C4EE" wp14:editId="47C3BF91">
            <wp:extent cx="5943600" cy="15760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F56D" w14:textId="77777777" w:rsidR="00931649" w:rsidRPr="001B7DF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OUTPUTS: AGGREGATE</w:t>
      </w:r>
    </w:p>
    <w:p w14:paraId="45FA15FD" w14:textId="77777777" w:rsidR="00931649" w:rsidRPr="001B7DF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AGGREGATE</w:t>
      </w:r>
      <w:r w:rsidRPr="001B7DF6">
        <w:rPr>
          <w:rFonts w:ascii="Times New Roman" w:hAnsi="Times New Roman" w:cs="Times New Roman"/>
          <w:color w:val="000000" w:themeColor="text1"/>
        </w:rPr>
        <w:br/>
        <w:t>1. Find the average operation fee of patients who underwent an operation.</w:t>
      </w:r>
    </w:p>
    <w:p w14:paraId="262A5803" w14:textId="77777777" w:rsidR="00931649" w:rsidRPr="001B7DF6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B99071A" wp14:editId="78B239B9">
            <wp:extent cx="5943600" cy="12654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4168" w14:textId="77777777" w:rsidR="00931649" w:rsidRPr="001B7DF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lastRenderedPageBreak/>
        <w:t>2. List the maximum and minimum operation fee for patients who underwent an operation.</w:t>
      </w:r>
    </w:p>
    <w:p w14:paraId="49FD1636" w14:textId="77777777" w:rsidR="00931649" w:rsidRPr="001B7DF6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85D60C5" wp14:editId="61565B6D">
            <wp:extent cx="5943600" cy="12654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F0E2" w14:textId="77777777" w:rsidR="00931649" w:rsidRPr="001B7DF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3. List the maximum, minimum and average operation fee for each operation status.</w:t>
      </w:r>
    </w:p>
    <w:p w14:paraId="68AACAB7" w14:textId="77777777" w:rsidR="00931649" w:rsidRPr="001B7DF6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8FE5A16" wp14:editId="60D2D0A3">
            <wp:extent cx="5943600" cy="13689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CCA8" w14:textId="77777777" w:rsidR="00931649" w:rsidRPr="001B7DF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4. List the treatment and average operation fee of each treatment.</w:t>
      </w:r>
    </w:p>
    <w:p w14:paraId="73CB44BC" w14:textId="77777777" w:rsidR="00931649" w:rsidRPr="001B7DF6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29AE478" wp14:editId="5B3B8E9B">
            <wp:extent cx="5943600" cy="21972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DC4D" w14:textId="77777777" w:rsidR="00931649" w:rsidRPr="001B7DF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5. Calculate the sum of all the operation fees.</w:t>
      </w:r>
    </w:p>
    <w:p w14:paraId="4CC8677D" w14:textId="77777777" w:rsidR="00931649" w:rsidRPr="001B7DF6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6DAC74C" wp14:editId="621C732B">
            <wp:extent cx="5943600" cy="12654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075E" w14:textId="77777777" w:rsidR="00931649" w:rsidRPr="001B7DF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lastRenderedPageBreak/>
        <w:t>6. How many patients are recorded for each treatment? Display the treatment and number of patients.</w:t>
      </w:r>
    </w:p>
    <w:p w14:paraId="3D227CA3" w14:textId="77777777" w:rsidR="00931649" w:rsidRPr="001B7DF6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87B1A2D" wp14:editId="25A81D38">
            <wp:extent cx="5943600" cy="21972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4ABC" w14:textId="77777777" w:rsidR="00931649" w:rsidRPr="001B7DF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7. How many treatments did each patient register for?</w:t>
      </w:r>
    </w:p>
    <w:p w14:paraId="7884001C" w14:textId="77777777" w:rsidR="00931649" w:rsidRPr="001B7DF6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D75C456" wp14:editId="69F9ECA9">
            <wp:extent cx="5943600" cy="21972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2F13" w14:textId="77777777" w:rsidR="00931649" w:rsidRPr="001B7DF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RESULT:</w:t>
      </w:r>
    </w:p>
    <w:p w14:paraId="10EBE451" w14:textId="77777777" w:rsidR="00931649" w:rsidRPr="001B7DF6" w:rsidRDefault="00000000">
      <w:pPr>
        <w:rPr>
          <w:rFonts w:ascii="Times New Roman" w:hAnsi="Times New Roman" w:cs="Times New Roman"/>
          <w:color w:val="000000" w:themeColor="text1"/>
        </w:rPr>
      </w:pPr>
      <w:r w:rsidRPr="001B7DF6">
        <w:rPr>
          <w:rFonts w:ascii="Times New Roman" w:hAnsi="Times New Roman" w:cs="Times New Roman"/>
          <w:color w:val="000000" w:themeColor="text1"/>
        </w:rPr>
        <w:t>The records from the Saveetha Hospital table are successfully retrieved using SELECT commands with BETWEEN, IN and aggregate functions.</w:t>
      </w:r>
    </w:p>
    <w:sectPr w:rsidR="00931649" w:rsidRPr="001B7D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8900099">
    <w:abstractNumId w:val="8"/>
  </w:num>
  <w:num w:numId="2" w16cid:durableId="728653800">
    <w:abstractNumId w:val="6"/>
  </w:num>
  <w:num w:numId="3" w16cid:durableId="818155436">
    <w:abstractNumId w:val="5"/>
  </w:num>
  <w:num w:numId="4" w16cid:durableId="972833394">
    <w:abstractNumId w:val="4"/>
  </w:num>
  <w:num w:numId="5" w16cid:durableId="52392597">
    <w:abstractNumId w:val="7"/>
  </w:num>
  <w:num w:numId="6" w16cid:durableId="1279415849">
    <w:abstractNumId w:val="3"/>
  </w:num>
  <w:num w:numId="7" w16cid:durableId="1659993559">
    <w:abstractNumId w:val="2"/>
  </w:num>
  <w:num w:numId="8" w16cid:durableId="1797799173">
    <w:abstractNumId w:val="1"/>
  </w:num>
  <w:num w:numId="9" w16cid:durableId="1050887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DF6"/>
    <w:rsid w:val="0029639D"/>
    <w:rsid w:val="00321BF3"/>
    <w:rsid w:val="00326F90"/>
    <w:rsid w:val="0043716A"/>
    <w:rsid w:val="009316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6FF125"/>
  <w14:defaultImageDpi w14:val="300"/>
  <w15:docId w15:val="{E7B77638-7B4D-4926-9AE4-A8D8F7BD1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Monishvaran V</cp:lastModifiedBy>
  <cp:revision>2</cp:revision>
  <dcterms:created xsi:type="dcterms:W3CDTF">2026-08-17T08:47:00Z</dcterms:created>
  <dcterms:modified xsi:type="dcterms:W3CDTF">2026-08-17T08:47:00Z</dcterms:modified>
  <cp:category/>
</cp:coreProperties>
</file>